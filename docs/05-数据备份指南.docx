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Arial" w:hAnsi="Arial" w:eastAsia="Microsoft YaHei"/>
          <w:b/>
          <w:color w:val="1D1D1F"/>
          <w:sz w:val="40"/>
        </w:rPr>
        <w:t>灵感收纳盒 · 数据备份指南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版本：V1.0 | 整理日期：2026-10-29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一句话原则：</w:t>
      </w:r>
      <w:r>
        <w:rPr>
          <w:rFonts w:ascii="Arial" w:hAnsi="Arial" w:eastAsia="Microsoft YaHei"/>
          <w:b/>
          <w:i/>
          <w:color w:val="666666"/>
          <w:sz w:val="20"/>
        </w:rPr>
        <w:t>浏览器只是"工作台"，不是"保险箱"。数据只有导出成文件，才真正属于你。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一、为什么这个 App 必须重视备份</w:t>
      </w:r>
    </w:p>
    <w:p>
      <w:r>
        <w:rPr>
          <w:rFonts w:ascii="Arial" w:hAnsi="Arial" w:eastAsia="Microsoft YaHei"/>
          <w:b w:val="0"/>
          <w:sz w:val="22"/>
        </w:rPr>
        <w:t>我们的产品是纯前端单文件应用，数据存在浏览器 IndexedDB 里。以下情况</w:t>
      </w:r>
      <w:r>
        <w:rPr>
          <w:rFonts w:ascii="Arial" w:hAnsi="Arial" w:eastAsia="Microsoft YaHei"/>
          <w:b/>
          <w:sz w:val="22"/>
        </w:rPr>
        <w:t>都会导致数据永久丢失</w:t>
      </w:r>
      <w:r>
        <w:rPr>
          <w:rFonts w:ascii="Arial" w:hAnsi="Arial" w:eastAsia="Microsoft YaHei"/>
          <w:b w:val="0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风险场景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后果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清理浏览器缓存/浏览数据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IndexedDB 被清空，全丢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卸载重装浏览器、换浏览器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数据不跟着走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换电脑 / 换手机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数据留在旧设备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误删 index.html 文件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作品本身没了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浏览器异常崩溃（图片存太多）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数据库可能损坏</w:t>
            </w:r>
          </w:p>
        </w:tc>
      </w:tr>
    </w:tbl>
    <w:p/>
    <w:p>
      <w:r>
        <w:rPr>
          <w:rFonts w:ascii="Arial" w:hAnsi="Arial" w:eastAsia="Microsoft YaHei"/>
          <w:b/>
          <w:sz w:val="22"/>
        </w:rPr>
        <w:t>所以要备份两样东西</w:t>
      </w:r>
      <w:r>
        <w:rPr>
          <w:rFonts w:ascii="Arial" w:hAnsi="Arial" w:eastAsia="Microsoft YaHei"/>
          <w:b w:val="0"/>
          <w:sz w:val="22"/>
        </w:rPr>
        <w:t>：① 数据（JSON 导出文件）；② 作品（index.html 本身）。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二、三层备份体系（纵深防御）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第一层：应用内备份（保护数据）</w:t>
      </w:r>
    </w:p>
    <w:p>
      <w:r>
        <w:rPr>
          <w:rFonts w:ascii="Arial" w:hAnsi="Arial" w:eastAsia="Microsoft YaHei"/>
          <w:b/>
          <w:sz w:val="22"/>
        </w:rPr>
        <w:t>V1.0 已有</w:t>
      </w:r>
      <w:r>
        <w:rPr>
          <w:rFonts w:ascii="Arial" w:hAnsi="Arial" w:eastAsia="Microsoft YaHei"/>
          <w:b w:val="0"/>
          <w:sz w:val="22"/>
        </w:rPr>
        <w:t>：顶部栏常驻「导出 JSON」「导入」按钮，导出内容 = IndexedDB 全量数据（含被折叠的子素材，一条不落）。</w:t>
      </w:r>
    </w:p>
    <w:p>
      <w:r>
        <w:rPr>
          <w:rFonts w:ascii="Arial" w:hAnsi="Arial" w:eastAsia="Microsoft YaHei"/>
          <w:b/>
          <w:sz w:val="22"/>
        </w:rPr>
        <w:t>V1.1 计划加入的自动备份功能</w:t>
      </w:r>
      <w:r>
        <w:rPr>
          <w:rFonts w:ascii="Arial" w:hAnsi="Arial" w:eastAsia="Microsoft YaHei"/>
          <w:b w:val="0"/>
          <w:sz w:val="22"/>
        </w:rPr>
        <w:t>（写在代码里，下次迭代加上）：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方案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原理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缺点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A. 修改后自动导出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每次"封存"新碎片后，自动触发一次 JSON 下载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零配置、所有浏览器可用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下载文件夹会积累文件，需定期清理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B. 静默文件夹备份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用 File System Access API 授权一个备份文件夹（如 E 盘 backups），之后每次修改自动静默写入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真正的"无感自动备份"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仅 Chrome/Edge 支持，Safari（iPad）不支持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C. 备份提醒红点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界面显示"距上次导出已 X 天 / 已有 N 条未备份"，超 3 天变红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成本最低，养成习惯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需要人动手点</w:t>
            </w:r>
          </w:p>
        </w:tc>
      </w:tr>
    </w:tbl>
    <w:p/>
    <w:p>
      <w:r>
        <w:rPr>
          <w:rFonts w:ascii="Arial" w:hAnsi="Arial" w:eastAsia="Microsoft YaHei"/>
          <w:b/>
          <w:sz w:val="22"/>
        </w:rPr>
        <w:t>已确认采用「方案 1 + 方案 2」去重组合（2026-10-29）</w:t>
      </w:r>
      <w:r>
        <w:rPr>
          <w:rFonts w:ascii="Arial" w:hAnsi="Arial" w:eastAsia="Microsoft YaHei"/>
          <w:b w:val="0"/>
          <w:sz w:val="22"/>
        </w:rPr>
        <w:t>：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变更检测</w:t>
      </w:r>
      <w:r>
        <w:rPr>
          <w:rFonts w:ascii="Arial" w:hAnsi="Arial" w:eastAsia="Microsoft YaHei"/>
          <w:b w:val="0"/>
          <w:sz w:val="22"/>
        </w:rPr>
        <w:t xml:space="preserve">：每次封存后先算数据 hash，与 settings 表的 </w:t>
      </w:r>
      <w:r>
        <w:rPr>
          <w:rFonts w:ascii="Consolas" w:hAnsi="Consolas" w:eastAsia="Consolas"/>
          <w:b w:val="0"/>
          <w:sz w:val="20"/>
        </w:rPr>
        <w:t>lastBackupHash</w:t>
      </w:r>
      <w:r>
        <w:rPr>
          <w:rFonts w:ascii="Arial" w:hAnsi="Arial" w:eastAsia="Microsoft YaHei"/>
          <w:b w:val="0"/>
          <w:sz w:val="22"/>
        </w:rPr>
        <w:t xml:space="preserve"> 比对，</w:t>
      </w:r>
      <w:r>
        <w:rPr>
          <w:rFonts w:ascii="Arial" w:hAnsi="Arial" w:eastAsia="Microsoft YaHei"/>
          <w:b/>
          <w:sz w:val="22"/>
        </w:rPr>
        <w:t>数据没变就不备份</w:t>
      </w:r>
      <w:r>
        <w:rPr>
          <w:rFonts w:ascii="Arial" w:hAnsi="Arial" w:eastAsia="Microsoft YaHei"/>
          <w:b w:val="0"/>
          <w:sz w:val="22"/>
        </w:rPr>
        <w:t>——重复备份从源头不产生；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Chrome/Edge（电脑）</w:t>
      </w:r>
      <w:r>
        <w:rPr>
          <w:rFonts w:ascii="Arial" w:hAnsi="Arial" w:eastAsia="Microsoft YaHei"/>
          <w:b w:val="0"/>
          <w:sz w:val="22"/>
        </w:rPr>
        <w:t>：授权一次备份文件夹后，静默</w:t>
      </w:r>
      <w:r>
        <w:rPr>
          <w:rFonts w:ascii="Arial" w:hAnsi="Arial" w:eastAsia="Microsoft YaHei"/>
          <w:b/>
          <w:sz w:val="22"/>
        </w:rPr>
        <w:t>覆盖写入</w:t>
      </w:r>
      <w:r>
        <w:rPr>
          <w:rFonts w:ascii="Arial" w:hAnsi="Arial" w:eastAsia="Microsoft YaHe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inspiration-backup-latest.json</w:t>
      </w:r>
      <w:r>
        <w:rPr>
          <w:rFonts w:ascii="Arial" w:hAnsi="Arial" w:eastAsia="Microsoft YaHei"/>
          <w:b w:val="0"/>
          <w:sz w:val="22"/>
        </w:rPr>
        <w:t xml:space="preserve">（永远只有一份、永远最新）；每 7 天额外归档一份 </w:t>
      </w:r>
      <w:r>
        <w:rPr>
          <w:rFonts w:ascii="Consolas" w:hAnsi="Consolas" w:eastAsia="Consolas"/>
          <w:b w:val="0"/>
          <w:sz w:val="20"/>
        </w:rPr>
        <w:t>inspiration-backup-YYYY-MM-DD.json</w:t>
      </w:r>
      <w:r>
        <w:rPr>
          <w:rFonts w:ascii="Arial" w:hAnsi="Arial" w:eastAsia="Microsoft YaHei"/>
          <w:b w:val="0"/>
          <w:sz w:val="22"/>
        </w:rPr>
        <w:t xml:space="preserve"> 防误覆盖；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Safari（iPad）回退</w:t>
      </w:r>
      <w:r>
        <w:rPr>
          <w:rFonts w:ascii="Arial" w:hAnsi="Arial" w:eastAsia="Microsoft YaHei"/>
          <w:b w:val="0"/>
          <w:sz w:val="22"/>
        </w:rPr>
        <w:t xml:space="preserve">：普通下载固定文件名 </w:t>
      </w:r>
      <w:r>
        <w:rPr>
          <w:rFonts w:ascii="Consolas" w:hAnsi="Consolas" w:eastAsia="Consolas"/>
          <w:b w:val="0"/>
          <w:sz w:val="20"/>
        </w:rPr>
        <w:t>inspiration-backup-latest.json</w:t>
      </w:r>
      <w:r>
        <w:rPr>
          <w:rFonts w:ascii="Arial" w:hAnsi="Arial" w:eastAsia="Microsoft YaHei"/>
          <w:b w:val="0"/>
          <w:sz w:val="22"/>
        </w:rPr>
        <w:t>，浏览器会自动加 (1)(2) 序号，每周整理时保留最新一份即可。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为什么不做"增量备份/只备份新增内容"？恢复时要按顺序拼接备份链，任何一环缺失全崩。全量 JSON 只有几 MB，备份的第一原则是</w:t>
      </w:r>
      <w:r>
        <w:rPr>
          <w:rFonts w:ascii="Arial" w:hAnsi="Arial" w:eastAsia="Microsoft YaHei"/>
          <w:b/>
          <w:i/>
          <w:color w:val="666666"/>
          <w:sz w:val="20"/>
        </w:rPr>
        <w:t>恢复简单</w:t>
      </w:r>
      <w:r>
        <w:rPr>
          <w:rFonts w:ascii="Arial" w:hAnsi="Arial" w:eastAsia="Microsoft YaHei"/>
          <w:b w:val="0"/>
          <w:i/>
          <w:color w:val="666666"/>
          <w:sz w:val="20"/>
        </w:rPr>
        <w:t>，不是省空间。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第二层：本地文件备份（保护作品）</w:t>
      </w:r>
    </w:p>
    <w:p>
      <w:r>
        <w:rPr>
          <w:rFonts w:ascii="Arial" w:hAnsi="Arial" w:eastAsia="Microsoft YaHei"/>
          <w:b w:val="0"/>
          <w:sz w:val="22"/>
        </w:rPr>
        <w:t>项目目录规范：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E:\Projects\Inspiration Inbox\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├── app\index.html          ← 当前作品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├── docs\                   ← 所有文档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└── backups\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 ├── code\               ← 代码历史版本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 │   ├── index-v1.0-20261029.html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 │   └── index-v2.0-20261105.html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 └── data\               ← 数据备份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     ├── inspiration-backup-2026-10-29.json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 xml:space="preserve">        └── inspiration-backup-2026-10-30.json</w:t>
      </w:r>
    </w:p>
    <w:p>
      <w:r>
        <w:rPr>
          <w:rFonts w:ascii="Arial" w:hAnsi="Arial" w:eastAsia="Microsoft YaHei"/>
          <w:b w:val="0"/>
          <w:sz w:val="22"/>
        </w:rPr>
        <w:t>规则：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每完成一个开发任务</w:t>
      </w:r>
      <w:r>
        <w:rPr>
          <w:rFonts w:ascii="Arial" w:hAnsi="Arial" w:eastAsia="Microsoft YaHei"/>
          <w:b w:val="0"/>
          <w:sz w:val="22"/>
        </w:rPr>
        <w:t xml:space="preserve">（见提示词手册的任务划分），立刻复制一份 index.html 到 </w:t>
      </w:r>
      <w:r>
        <w:rPr>
          <w:rFonts w:ascii="Consolas" w:hAnsi="Consolas" w:eastAsia="Consolas"/>
          <w:b w:val="0"/>
          <w:sz w:val="20"/>
        </w:rPr>
        <w:t>backups\code\</w:t>
      </w:r>
      <w:r>
        <w:rPr>
          <w:rFonts w:ascii="Arial" w:hAnsi="Arial" w:eastAsia="Microsoft YaHei"/>
          <w:b w:val="0"/>
          <w:sz w:val="22"/>
        </w:rPr>
        <w:t>，文件名带版本号和日期；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每次导出 JSON</w:t>
      </w:r>
      <w:r>
        <w:rPr>
          <w:rFonts w:ascii="Arial" w:hAnsi="Arial" w:eastAsia="Microsoft YaHei"/>
          <w:b w:val="0"/>
          <w:sz w:val="22"/>
        </w:rPr>
        <w:t xml:space="preserve">，顺手把它从"下载"文件夹移到 </w:t>
      </w:r>
      <w:r>
        <w:rPr>
          <w:rFonts w:ascii="Consolas" w:hAnsi="Consolas" w:eastAsia="Consolas"/>
          <w:b w:val="0"/>
          <w:sz w:val="20"/>
        </w:rPr>
        <w:t>backups\data\</w:t>
      </w:r>
      <w:r>
        <w:rPr>
          <w:rFonts w:ascii="Arial" w:hAnsi="Arial" w:eastAsia="Microsoft YaHei"/>
          <w:b w:val="0"/>
          <w:sz w:val="22"/>
        </w:rPr>
        <w:t>；</w:t>
      </w:r>
    </w:p>
    <w:p>
      <w:pPr>
        <w:pStyle w:val="ListNumber"/>
      </w:pPr>
      <w:r>
        <w:rPr>
          <w:rFonts w:ascii="Consolas" w:hAnsi="Consolas" w:eastAsia="Consolas"/>
          <w:b w:val="0"/>
          <w:sz w:val="20"/>
        </w:rPr>
        <w:t>backups</w:t>
      </w:r>
      <w:r>
        <w:rPr>
          <w:rFonts w:ascii="Arial" w:hAnsi="Arial" w:eastAsia="Microsoft YaHei"/>
          <w:b w:val="0"/>
          <w:sz w:val="22"/>
        </w:rPr>
        <w:t xml:space="preserve"> 里</w:t>
      </w:r>
      <w:r>
        <w:rPr>
          <w:rFonts w:ascii="Arial" w:hAnsi="Arial" w:eastAsia="Microsoft YaHei"/>
          <w:b/>
          <w:sz w:val="22"/>
        </w:rPr>
        <w:t>永不删除</w:t>
      </w:r>
      <w:r>
        <w:rPr>
          <w:rFonts w:ascii="Arial" w:hAnsi="Arial" w:eastAsia="Microsoft YaHei"/>
          <w:b w:val="0"/>
          <w:sz w:val="22"/>
        </w:rPr>
        <w:t>旧版本——硬盘空间不值钱，灵感无价。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第三层：异地 / 云端备份（防电脑损坏、丢失）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渠道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备份什么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频率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GitHub 仓库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index.html + docs（代码与文档）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每个版本完成时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GitHub Pages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顺便获得一个永久网址，手机也能打开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微信"文件传输助手"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最新 JSON + index.html 发给自己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应急，随时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U盘 / 移动硬盘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整个项目文件夹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每周一次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网盘（百度/OneDrive）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整个项目文件夹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每周一次</w:t>
            </w:r>
          </w:p>
        </w:tc>
      </w:tr>
    </w:tbl>
    <w:p/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注意：云端只放"备份文件"，App 本身永远是本地运行——这不违背"数据主权"理念，因为文件是你的，随时可以删掉云端副本。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三、日常备份 SOP（每次开发后 3 分钟）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 xml:space="preserve">在 App 里点「导出 JSON」→ 移到 </w:t>
      </w:r>
      <w:r>
        <w:rPr>
          <w:rFonts w:ascii="Consolas" w:hAnsi="Consolas" w:eastAsia="Consolas"/>
          <w:b w:val="0"/>
          <w:sz w:val="20"/>
        </w:rPr>
        <w:t>backups\data\</w:t>
      </w:r>
      <w:r>
        <w:rPr>
          <w:rFonts w:ascii="Arial" w:hAnsi="Arial" w:eastAsia="Microsoft YaHei"/>
          <w:b w:val="0"/>
          <w:sz w:val="22"/>
        </w:rPr>
        <w:t>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 xml:space="preserve">复制 </w:t>
      </w:r>
      <w:r>
        <w:rPr>
          <w:rFonts w:ascii="Consolas" w:hAnsi="Consolas" w:eastAsia="Consolas"/>
          <w:b w:val="0"/>
          <w:sz w:val="20"/>
        </w:rPr>
        <w:t>app\index.html</w:t>
      </w:r>
      <w:r>
        <w:rPr>
          <w:rFonts w:ascii="Arial" w:hAnsi="Arial" w:eastAsia="Microsoft YaHe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0"/>
        </w:rPr>
        <w:t>backups\code\index-v版本号-日期.html</w:t>
      </w:r>
      <w:r>
        <w:rPr>
          <w:rFonts w:ascii="Arial" w:hAnsi="Arial" w:eastAsia="Microsoft YaHei"/>
          <w:b w:val="0"/>
          <w:sz w:val="22"/>
        </w:rPr>
        <w:t>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重要节点（如 V1.0 完成）：项目文件夹压缩一份发微信/U盘/GitHub。</w:t>
      </w:r>
    </w:p>
    <w:p>
      <w:r>
        <w:rPr>
          <w:rFonts w:ascii="Arial" w:hAnsi="Arial" w:eastAsia="Microsoft YaHei"/>
          <w:b/>
          <w:sz w:val="22"/>
        </w:rPr>
        <w:t>每周固定动作</w:t>
      </w:r>
      <w:r>
        <w:rPr>
          <w:rFonts w:ascii="Arial" w:hAnsi="Arial" w:eastAsia="Microsoft YaHei"/>
          <w:b w:val="0"/>
          <w:sz w:val="22"/>
        </w:rPr>
        <w:t>（建议周日晚上）：检查 backups 里是否有本周的 JSON；上传一次 GitHub 或网盘。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四、灾难恢复演练（重要！）</w:t>
      </w:r>
    </w:p>
    <w:p>
      <w:r>
        <w:rPr>
          <w:rFonts w:ascii="Arial" w:hAnsi="Arial" w:eastAsia="Microsoft YaHei"/>
          <w:b w:val="0"/>
          <w:sz w:val="22"/>
        </w:rPr>
        <w:t>备份文件只有"验证过能恢复"才算数。每月做一次演练：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在 App 里手动删除一两条不重要的测试数据；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点「导入」，选择最近一次 JSON 备份；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确认被删的数据回来了；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如果恢复失败，说明备份流程有漏洞，立刻排查。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五、常见问题（FAQ）</w:t>
      </w:r>
    </w:p>
    <w:p>
      <w:r>
        <w:rPr>
          <w:rFonts w:ascii="Arial" w:hAnsi="Arial" w:eastAsia="Microsoft YaHei"/>
          <w:b/>
          <w:sz w:val="22"/>
        </w:rPr>
        <w:t>Q1：我不小心清了浏览器缓存，数据全没了怎么办？</w:t>
      </w:r>
    </w:p>
    <w:p>
      <w:r>
        <w:rPr>
          <w:rFonts w:ascii="Arial" w:hAnsi="Arial" w:eastAsia="Microsoft YaHei"/>
          <w:b w:val="0"/>
          <w:sz w:val="22"/>
        </w:rPr>
        <w:t>只要有过 JSON 导出：打开 index.html → 点「导入」→ 选最近的备份文件 → 全部恢复。没导出过就救不回——这就是把导出按钮放在顶部常驻的原因。</w:t>
      </w:r>
    </w:p>
    <w:p>
      <w:r>
        <w:rPr>
          <w:rFonts w:ascii="Arial" w:hAnsi="Arial" w:eastAsia="Microsoft YaHei"/>
          <w:b/>
          <w:sz w:val="22"/>
        </w:rPr>
        <w:t>Q2：换电脑/换浏览器，数据能带走吗？</w:t>
      </w:r>
    </w:p>
    <w:p>
      <w:r>
        <w:rPr>
          <w:rFonts w:ascii="Arial" w:hAnsi="Arial" w:eastAsia="Microsoft YaHei"/>
          <w:b w:val="0"/>
          <w:sz w:val="22"/>
        </w:rPr>
        <w:t>能。数据不绑定设备，跟着 JSON 文件走：旧设备导出 → 文件拷贝/微信发送 → 新设备导入。</w:t>
      </w:r>
    </w:p>
    <w:p>
      <w:r>
        <w:rPr>
          <w:rFonts w:ascii="Arial" w:hAnsi="Arial" w:eastAsia="Microsoft YaHei"/>
          <w:b/>
          <w:sz w:val="22"/>
        </w:rPr>
        <w:t>Q3：手机/iPad 上导出的文件去哪找？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iPad Safari：下载后存到"文件"App 的"下载"文件夹，建议立刻移动到"我的 iPad"里的固定文件夹；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安卓：在"下载"目录，可用文件管理器移动。</w:t>
      </w:r>
    </w:p>
    <w:p>
      <w:r>
        <w:rPr>
          <w:rFonts w:ascii="Arial" w:hAnsi="Arial" w:eastAsia="Microsoft YaHei"/>
          <w:b/>
          <w:sz w:val="22"/>
        </w:rPr>
        <w:t>Q4：JSON 备份文件安全吗？别人拿到能看到内容吗？</w:t>
      </w:r>
    </w:p>
    <w:p>
      <w:r>
        <w:rPr>
          <w:rFonts w:ascii="Arial" w:hAnsi="Arial" w:eastAsia="Microsoft YaHei"/>
          <w:b w:val="0"/>
          <w:sz w:val="22"/>
        </w:rPr>
        <w:t>JSON 是明文，拿到文件就能读。涉及私密灵感时：不要把 JSON 传到不信任的公共网盘；U盘/本地备份最安全。</w:t>
      </w:r>
    </w:p>
    <w:p>
      <w:r>
        <w:rPr>
          <w:rFonts w:ascii="Arial" w:hAnsi="Arial" w:eastAsia="Microsoft YaHei"/>
          <w:b/>
          <w:sz w:val="22"/>
        </w:rPr>
        <w:t>Q5：图片存太多，IndexedDB 会不会撑爆？</w:t>
      </w:r>
    </w:p>
    <w:p>
      <w:r>
        <w:rPr>
          <w:rFonts w:ascii="Arial" w:hAnsi="Arial" w:eastAsia="Microsoft YaHei"/>
          <w:b w:val="0"/>
          <w:sz w:val="22"/>
        </w:rPr>
        <w:t>代码里已做 Canvas 压缩，几百张图没问题。但建议每季度做一次"大扫除"：导出 JSON → 删除不再需要的图片碎片 → 重新导入。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六、多端使用与浏览器兼容性指南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6.1 各端打开方式</w:t>
      </w:r>
    </w:p>
    <w:p>
      <w:r>
        <w:rPr>
          <w:rFonts w:ascii="Arial" w:hAnsi="Arial" w:eastAsia="Microsoft YaHei"/>
          <w:b w:val="0"/>
          <w:sz w:val="22"/>
        </w:rPr>
        <w:t>单文件 HTML 是全浏览器通用格式，代码侧已做响应式布局、</w:t>
      </w:r>
      <w:r>
        <w:rPr>
          <w:rFonts w:ascii="Consolas" w:hAnsi="Consolas" w:eastAsia="Consolas"/>
          <w:b w:val="0"/>
          <w:sz w:val="20"/>
        </w:rPr>
        <w:t>-webkit-</w:t>
      </w:r>
      <w:r>
        <w:rPr>
          <w:rFonts w:ascii="Arial" w:hAnsi="Arial" w:eastAsia="Microsoft YaHei"/>
          <w:b w:val="0"/>
          <w:sz w:val="22"/>
        </w:rPr>
        <w:t xml:space="preserve"> 前缀（Safari 毛玻璃）和功能特性检测自动降级，</w:t>
      </w:r>
      <w:r>
        <w:rPr>
          <w:rFonts w:ascii="Arial" w:hAnsi="Arial" w:eastAsia="Microsoft YaHei"/>
          <w:b/>
          <w:sz w:val="22"/>
        </w:rPr>
        <w:t>任何现代浏览器都能运行</w:t>
      </w:r>
      <w:r>
        <w:rPr>
          <w:rFonts w:ascii="Arial" w:hAnsi="Arial" w:eastAsia="Microsoft YaHei"/>
          <w:b w:val="0"/>
          <w:sz w:val="22"/>
        </w:rPr>
        <w:t>。各端打开方式：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设备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打开方式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注意事项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电脑 Windows/Mac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双击 index.html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推荐 Chrome/Edge（可启用覆盖式静默备份）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安卓手机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微信/QQ 传文件 → 保存到本地 → 文件管理器中选"用 Chrome 打开"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避免用微信内置浏览器打开（下载、文件权限不顺畅）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iPad / iPhone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文件传到"文件"App → 打开时选择用 Safari 打开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iOS 对本地 HTML 天然不友好；下载的 JSON 在"文件"App 的"下载"里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终极解法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上传 GitHub Pages，全端用网址打开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最顺滑；公开的是"空壳 App"，数据仍存各自浏览器本地，别人打开看不到你的数据</w:t>
            </w:r>
          </w:p>
        </w:tc>
      </w:tr>
    </w:tbl>
    <w:p/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6.2 各端备份能力对照表（重要）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能力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电脑 Chrome/Edge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安卓手机 Chrome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iPhone/iPad Safari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静默覆盖写 latest.json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✅ 授权一次文件夹后永久无感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❌ 手机端不支持选文件夹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❌ 不支持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自动备份实际行为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覆盖写入文件夹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自动降级：下载 latest.json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自动降级：下载到"文件"App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持久化可靠性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可靠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可靠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本地文件方式不可靠，须用网址打开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用户动作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仅首次授权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定期把下载文件移到安全位置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同左；另注意 Safari 约 7 天不用可能清理网站数据，每周至少打开一次</w:t>
            </w:r>
          </w:p>
        </w:tc>
      </w:tr>
    </w:tbl>
    <w:p/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6.3 关键认知：数据不跨设备同步（刻意设计）</w:t>
      </w:r>
    </w:p>
    <w:p>
      <w:r>
        <w:rPr>
          <w:rFonts w:ascii="Arial" w:hAnsi="Arial" w:eastAsia="Microsoft YaHei"/>
          <w:b w:val="0"/>
          <w:sz w:val="22"/>
        </w:rPr>
        <w:t>IndexedDB 存在</w:t>
      </w:r>
      <w:r>
        <w:rPr>
          <w:rFonts w:ascii="Arial" w:hAnsi="Arial" w:eastAsia="Microsoft YaHei"/>
          <w:b/>
          <w:sz w:val="22"/>
        </w:rPr>
        <w:t>每台设备各自的浏览器</w:t>
      </w:r>
      <w:r>
        <w:rPr>
          <w:rFonts w:ascii="Arial" w:hAnsi="Arial" w:eastAsia="Microsoft YaHei"/>
          <w:b w:val="0"/>
          <w:sz w:val="22"/>
        </w:rPr>
        <w:t>里，互不相通。这是"绝对本地"的代价，也是隐私的保障。</w:t>
      </w:r>
    </w:p>
    <w:p>
      <w:r>
        <w:rPr>
          <w:rFonts w:ascii="Arial" w:hAnsi="Arial" w:eastAsia="Microsoft YaHei"/>
          <w:b w:val="0"/>
          <w:sz w:val="22"/>
        </w:rPr>
        <w:t>换设备/换浏览器的搬运流程：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旧设备：导出 JSON → 微信/QQ/隔空投送/U盘 传输文件 → 新设备：打开 App → 导入 JSON</w:t>
      </w:r>
    </w:p>
    <w:p>
      <w:r>
        <w:rPr>
          <w:rFonts w:ascii="Arial" w:hAnsi="Arial" w:eastAsia="Microsoft YaHei"/>
          <w:b w:val="0"/>
          <w:sz w:val="22"/>
        </w:rPr>
        <w:t>推荐用法：</w:t>
      </w:r>
      <w:r>
        <w:rPr>
          <w:rFonts w:ascii="Arial" w:hAnsi="Arial" w:eastAsia="Microsoft YaHei"/>
          <w:b/>
          <w:sz w:val="22"/>
        </w:rPr>
        <w:t>电脑作为主库</w:t>
      </w:r>
      <w:r>
        <w:rPr>
          <w:rFonts w:ascii="Arial" w:hAnsi="Arial" w:eastAsia="Microsoft YaHei"/>
          <w:b w:val="0"/>
          <w:sz w:val="22"/>
        </w:rPr>
        <w:t>（Chrome + 授权文件夹无感备份），手机只做临时录入，定期导出 JSON 回传电脑导入。</w:t>
      </w:r>
    </w:p>
    <w:p>
      <w:r>
        <w:rPr>
          <w:rFonts w:ascii="Arial" w:hAnsi="Arial" w:eastAsia="Microsoft YaHei"/>
          <w:b w:val="0"/>
          <w:sz w:val="22"/>
        </w:rPr>
        <w:t>自动云同步（WebDAV/坚果云、Gist 等）技术上可行，但数据会经过第三方服务器，违背"绝对本地"理念，且有跨域与密钥风险，V1.x 阶段不做，列为 V3.0 以后再评估的可选项。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6.4 部署与 PWA 安装（已完成 · 2026-10-29）</w:t>
      </w:r>
    </w:p>
    <w:p>
      <w:r>
        <w:rPr>
          <w:rFonts w:ascii="Arial" w:hAnsi="Arial" w:eastAsia="Microsoft YaHei"/>
          <w:b/>
          <w:sz w:val="22"/>
        </w:rPr>
        <w:t>永久网址（GitHub Pages）</w:t>
      </w:r>
      <w:r>
        <w:rPr>
          <w:rFonts w:ascii="Arial" w:hAnsi="Arial" w:eastAsia="Microsoft YaHei"/>
          <w:b w:val="0"/>
          <w:sz w:val="22"/>
        </w:rPr>
        <w:t>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仓库：https://github.com/shuieryigoko-del/Inspiration-Inbox （每次改动都有提交历史，可看版本、可回滚）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应用：https://shuieryigoko-del.github.io/Inspiration-Inbox/ （自动跳转到 app/）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打开时需 VPN；</w:t>
      </w:r>
      <w:r>
        <w:rPr>
          <w:rFonts w:ascii="Arial" w:hAnsi="Arial" w:eastAsia="Microsoft YaHei"/>
          <w:b/>
          <w:sz w:val="22"/>
        </w:rPr>
        <w:t>安装到主屏幕后日常使用完全离线、不需要 VPN</w:t>
      </w:r>
      <w:r>
        <w:rPr>
          <w:rFonts w:ascii="Arial" w:hAnsi="Arial" w:eastAsia="Microsoft YaHei"/>
          <w:b w:val="0"/>
          <w:sz w:val="22"/>
        </w:rPr>
        <w:t>；仅更新版本时需开 VPN 刷新一次。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公开的只是空壳代码与文档，数据在各设备浏览器本地，任何人打开网址都看不到你的内容。</w:t>
      </w:r>
    </w:p>
    <w:p>
      <w:r>
        <w:rPr>
          <w:rFonts w:ascii="Arial" w:hAnsi="Arial" w:eastAsia="Microsoft YaHei"/>
          <w:b/>
          <w:sz w:val="22"/>
        </w:rPr>
        <w:t>三端"安装成 App"的方法（各做一次）</w:t>
      </w:r>
      <w:r>
        <w:rPr>
          <w:rFonts w:ascii="Arial" w:hAnsi="Arial" w:eastAsia="Microsoft YaHei"/>
          <w:b w:val="0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设备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浏览器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电脑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Chrome / Edge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开 VPN 打开网址 → 地址栏右侧出现"安装"小图标（或菜单 → 安装此应用）→ 桌面与开始菜单出现图标，双击全屏运行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iPhone / iPad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Safari 最稳；iOS/iPadOS 16.4+ 也可直接用 Edge/Chrome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开 VPN 打开网址 → 分享按钮 →「添加到主屏幕」→ 桌面出现图标。一台设备只从一个浏览器安装一次，固定用桌面图标（主屏幕版与浏览器标签页数据相互独立）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安卓（含鸿蒙 7 + 出境易容器中的 Edge）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Chrome / Edge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开 VPN 打开网址 → 菜单 →「安装应用 / 添加到主屏幕」；容器内若无法生成桌面图标，退而用书签/桌面快捷方式</w:t>
            </w:r>
          </w:p>
        </w:tc>
      </w:tr>
    </w:tbl>
    <w:p/>
    <w:p>
      <w:r>
        <w:rPr>
          <w:rFonts w:ascii="Arial" w:hAnsi="Arial" w:eastAsia="Microsoft YaHei"/>
          <w:b w:val="0"/>
          <w:sz w:val="22"/>
        </w:rPr>
        <w:t>安装后首次联网打开一次让 Service Worker 缓存完成，之后断网也能打开使用。iOS 注意：从主屏幕图标启动的 PWA 存储更持久；普通浏览器标签页约 7 天不访问可能被系统清理。鸿蒙出境易注意：容器被清理/卸载会连数据一起消失，备份下载在容器内的"下载"目录，需每周移出到华为文件管理或微信，手机端定位为"临时录入端"，主库放电脑。</w:t>
      </w:r>
    </w:p>
    <w:p>
      <w:r>
        <w:rPr>
          <w:rFonts w:ascii="Arial" w:hAnsi="Arial" w:eastAsia="Microsoft YaHei"/>
          <w:b/>
          <w:sz w:val="22"/>
        </w:rPr>
        <w:t>电脑端两套数据的隔离规则</w:t>
      </w:r>
      <w:r>
        <w:rPr>
          <w:rFonts w:ascii="Arial" w:hAnsi="Arial" w:eastAsia="Microsoft YaHei"/>
          <w:b w:val="0"/>
          <w:sz w:val="22"/>
        </w:rPr>
        <w:t xml:space="preserve">：双击 file:// 打开的版本与 https 网址/PWA 版本是两个互相独立的数据库（浏览器按来源隔离），授权状态也各自独立。建议电脑只把 PWA 当主力（备份文件夹仍授权同一个 </w:t>
      </w:r>
      <w:r>
        <w:rPr>
          <w:rFonts w:ascii="Consolas" w:hAnsi="Consolas" w:eastAsia="Consolas"/>
          <w:b w:val="0"/>
          <w:sz w:val="20"/>
        </w:rPr>
        <w:t>backups\data</w:t>
      </w:r>
      <w:r>
        <w:rPr>
          <w:rFonts w:ascii="Arial" w:hAnsi="Arial" w:eastAsia="Microsoft YaHei"/>
          <w:b w:val="0"/>
          <w:sz w:val="22"/>
        </w:rPr>
        <w:t>），file:// 版作断网应急；搬家方法：旧版导出 JSON → PWA 导入。</w:t>
      </w:r>
    </w:p>
    <w:p>
      <w:r>
        <w:rPr>
          <w:rFonts w:ascii="Arial" w:hAnsi="Arial" w:eastAsia="Microsoft YaHei"/>
          <w:b/>
          <w:sz w:val="22"/>
        </w:rPr>
        <w:t>局域网临时试用（备用）</w:t>
      </w:r>
      <w:r>
        <w:rPr>
          <w:rFonts w:ascii="Arial" w:hAnsi="Arial" w:eastAsia="Microsoft YaHei"/>
          <w:b w:val="0"/>
          <w:sz w:val="22"/>
        </w:rPr>
        <w:t xml:space="preserve">：电脑与手机连同一 Wi-Fi，电脑在 app 目录运行 </w:t>
      </w:r>
      <w:r>
        <w:rPr>
          <w:rFonts w:ascii="Consolas" w:hAnsi="Consolas" w:eastAsia="Consolas"/>
          <w:b w:val="0"/>
          <w:sz w:val="20"/>
        </w:rPr>
        <w:t>python -m http.server 8765 --bind 0.0.0.0</w:t>
      </w:r>
      <w:r>
        <w:rPr>
          <w:rFonts w:ascii="Arial" w:hAnsi="Arial" w:eastAsia="Microsoft YaHei"/>
          <w:b w:val="0"/>
          <w:sz w:val="22"/>
        </w:rPr>
        <w:t xml:space="preserve">（允许防火墙弹窗），手机浏览器访问 </w:t>
      </w:r>
      <w:r>
        <w:rPr>
          <w:rFonts w:ascii="Consolas" w:hAnsi="Consolas" w:eastAsia="Consolas"/>
          <w:b w:val="0"/>
          <w:sz w:val="20"/>
        </w:rPr>
        <w:t>http://电脑IP:8765</w:t>
      </w:r>
      <w:r>
        <w:rPr>
          <w:rFonts w:ascii="Arial" w:hAnsi="Arial" w:eastAsia="Microsoft YaHei"/>
          <w:b w:val="0"/>
          <w:sz w:val="22"/>
        </w:rPr>
        <w:t>（cmd 运行 ipconfig 查 IPv4 地址）。</w:t>
      </w:r>
    </w:p>
    <w:p>
      <w:r>
        <w:rPr>
          <w:rFonts w:ascii="Arial" w:hAnsi="Arial" w:eastAsia="Microsoft YaHei"/>
          <w:b/>
          <w:sz w:val="22"/>
        </w:rPr>
        <w:t>版本查看</w:t>
      </w:r>
      <w:r>
        <w:rPr>
          <w:rFonts w:ascii="Arial" w:hAnsi="Arial" w:eastAsia="Microsoft YaHei"/>
          <w:b w:val="0"/>
          <w:sz w:val="22"/>
        </w:rPr>
        <w:t>：GitHub 仓库的 Commits 页面是每次改动的完整历史；重要版本会打 tag（如 v1.0），在 Releases/Tags 中可下载任意历史版本的完整代码包。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6.5 用户操作清单（代码之外需要你做的事）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时机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动作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频率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电脑 Chrome 首次自动备份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 xml:space="preserve">弹窗中点击"授权备份文件夹"，选择 </w:t>
            </w:r>
            <w:r>
              <w:rPr>
                <w:rFonts w:ascii="Consolas" w:hAnsi="Consolas" w:eastAsia="Consolas"/>
                <w:b w:val="0"/>
                <w:sz w:val="18"/>
              </w:rPr>
              <w:t>E:\Projects\Inspiration Inbox\backups\data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仅一次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在新设备上使用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把 index.html 传到设备并用浏览器打开；需要旧数据时执行导入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按需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iPad 用户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整理"下载"文件夹：保留最新一份 latest.json，删除旧副本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每周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所有人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看一眼顶部"距上次导出 X 天"，变红就点一次导出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顺手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可选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注册 GitHub 账号，由 AI 协助上传并开启 Pages，获得全端网址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一次</w:t>
            </w:r>
          </w:p>
        </w:tc>
      </w:tr>
    </w:tbl>
    <w:p/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七、自动备份设置记录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2026-10-29 与产品本人确认，启用情况如下：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 xml:space="preserve">[x] </w:t>
      </w:r>
      <w:r>
        <w:rPr>
          <w:rFonts w:ascii="Arial" w:hAnsi="Arial" w:eastAsia="Microsoft YaHei"/>
          <w:b/>
          <w:sz w:val="22"/>
        </w:rPr>
        <w:t>变更检测去重</w:t>
      </w:r>
      <w:r>
        <w:rPr>
          <w:rFonts w:ascii="Arial" w:hAnsi="Arial" w:eastAsia="Microsoft YaHei"/>
          <w:b w:val="0"/>
          <w:sz w:val="22"/>
        </w:rPr>
        <w:t>——数据 hash 无变化不备份，杜绝冗余（V1.0 范围）。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 xml:space="preserve">[x] </w:t>
      </w:r>
      <w:r>
        <w:rPr>
          <w:rFonts w:ascii="Arial" w:hAnsi="Arial" w:eastAsia="Microsoft YaHei"/>
          <w:b/>
          <w:sz w:val="22"/>
        </w:rPr>
        <w:t>Chrome/Edge 静默覆盖备份（方案 B）</w:t>
      </w:r>
      <w:r>
        <w:rPr>
          <w:rFonts w:ascii="Arial" w:hAnsi="Arial" w:eastAsia="Microsoft YaHei"/>
          <w:b w:val="0"/>
          <w:sz w:val="22"/>
        </w:rPr>
        <w:t xml:space="preserve">——授权文件夹后覆盖写入 </w:t>
      </w:r>
      <w:r>
        <w:rPr>
          <w:rFonts w:ascii="Consolas" w:hAnsi="Consolas" w:eastAsia="Consolas"/>
          <w:b w:val="0"/>
          <w:sz w:val="20"/>
        </w:rPr>
        <w:t>latest.json</w:t>
      </w:r>
      <w:r>
        <w:rPr>
          <w:rFonts w:ascii="Arial" w:hAnsi="Arial" w:eastAsia="Microsoft YaHei"/>
          <w:b w:val="0"/>
          <w:sz w:val="22"/>
        </w:rPr>
        <w:t xml:space="preserve"> + 每 7 天归档一份带日期文件（V1.0 范围）。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 xml:space="preserve">[x] </w:t>
      </w:r>
      <w:r>
        <w:rPr>
          <w:rFonts w:ascii="Arial" w:hAnsi="Arial" w:eastAsia="Microsoft YaHei"/>
          <w:b/>
          <w:sz w:val="22"/>
        </w:rPr>
        <w:t>备份提醒（方案 C）</w:t>
      </w:r>
      <w:r>
        <w:rPr>
          <w:rFonts w:ascii="Arial" w:hAnsi="Arial" w:eastAsia="Microsoft YaHei"/>
          <w:b w:val="0"/>
          <w:sz w:val="22"/>
        </w:rPr>
        <w:t>——顶部栏"距上次导出 X 天"，超 3 天变红（V1.0 范围）。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 xml:space="preserve">[x] </w:t>
      </w:r>
      <w:r>
        <w:rPr>
          <w:rFonts w:ascii="Arial" w:hAnsi="Arial" w:eastAsia="Microsoft YaHei"/>
          <w:b/>
          <w:sz w:val="22"/>
        </w:rPr>
        <w:t>Safari 回退模式（方案 A 改良）</w:t>
      </w:r>
      <w:r>
        <w:rPr>
          <w:rFonts w:ascii="Arial" w:hAnsi="Arial" w:eastAsia="Microsoft YaHei"/>
          <w:b w:val="0"/>
          <w:sz w:val="22"/>
        </w:rPr>
        <w:t>——iPad 上固定文件名普通下载，每周手动整理（V1.0 范围）。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 ] 工作区定时自动备份（Trae 计划任务）——暂不启用。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[x] GitHub 仓库 + Pages——</w:t>
      </w:r>
      <w:r>
        <w:rPr>
          <w:rFonts w:ascii="Arial" w:hAnsi="Arial" w:eastAsia="Microsoft YaHei"/>
          <w:b/>
          <w:sz w:val="22"/>
        </w:rPr>
        <w:t>已于 2026-10-29 完成</w:t>
      </w:r>
      <w:r>
        <w:rPr>
          <w:rFonts w:ascii="Arial" w:hAnsi="Arial" w:eastAsia="Microsoft YaHei"/>
          <w:b w:val="0"/>
          <w:sz w:val="22"/>
        </w:rPr>
        <w:t>：仓库 shuieryigoko-del/Inspiration-Inbox，代码与全部文档入库，支持提交历史与版本 tag；Pages 永久网址已生效并启用 PWA。</w:t>
      </w:r>
    </w:p>
    <w:p>
      <w:r>
        <w:rPr>
          <w:rFonts w:ascii="Arial" w:hAnsi="Arial" w:eastAsia="Microsoft YaHei"/>
          <w:b/>
          <w:sz w:val="22"/>
        </w:rPr>
        <w:t>日常使用注意</w:t>
      </w:r>
      <w:r>
        <w:rPr>
          <w:rFonts w:ascii="Arial" w:hAnsi="Arial" w:eastAsia="Microsoft YaHei"/>
          <w:b w:val="0"/>
          <w:sz w:val="22"/>
        </w:rPr>
        <w:t>：电脑 Chrome 用户授权一次文件夹后完全无感；iPad 用户的"下载"文件夹会积累带序号的 latest.json，建议每周保留最新一份、删除旧副本。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